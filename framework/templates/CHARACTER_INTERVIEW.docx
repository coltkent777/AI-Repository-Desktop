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CHARACTER_INTERVIEW</w:t>
      </w:r>
    </w:p>
    <w:p>
      <w:r>
        <w:rPr>
          <w:b/>
        </w:rPr>
        <w:t xml:space="preserve">Purpose: </w:t>
      </w:r>
      <w:r>
        <w:t>Use this interview to gather all information needed to complete the CHARACTER_TEMPLATE.md. Ask every question, but players may skip any they are not ready to answer.</w:t>
      </w:r>
    </w:p>
    <w:p>
      <w:pPr>
        <w:pStyle w:val="Heading2"/>
      </w:pPr>
      <w:r>
        <w:t>Character Identity</w:t>
      </w:r>
    </w:p>
    <w:p>
      <w:pPr>
        <w:pStyle w:val="ListBullet"/>
      </w:pPr>
      <w:r>
        <w:rPr>
          <w:b/>
        </w:rPr>
        <w:t>Character Name: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Campaign: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Gender: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Pronouns: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Race: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Class: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Subclass (if known):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Subclass Source: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Alignment: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Background: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is your background feature?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is your current level?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Age: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Size: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Height: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Weight: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Hair color/style: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Eye color: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Skin color/tone:</w:t>
      </w:r>
    </w:p>
    <w:p>
      <w:r>
        <w:t>Response: ________________________________________________</w:t>
      </w:r>
    </w:p>
    <w:p>
      <w:pPr>
        <w:pStyle w:val="Heading2"/>
      </w:pPr>
      <w:r>
        <w:t>Narrative Information</w:t>
      </w:r>
    </w:p>
    <w:p>
      <w:pPr>
        <w:pStyle w:val="ListBullet"/>
      </w:pPr>
      <w:r>
        <w:rPr>
          <w:b/>
        </w:rPr>
        <w:t>Give a short summary of your character's story.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personality traits best describe your character?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ideals or beliefs guide your character?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organizations, guilds, churches, schools, or noble houses are they affiliated with?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Who are your closest allies?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Who are your enemies or rivals?</w:t>
      </w:r>
    </w:p>
    <w:p>
      <w:r>
        <w:t>Response: ________________________________________________</w:t>
      </w:r>
    </w:p>
    <w:p>
      <w:pPr>
        <w:pStyle w:val="Heading2"/>
      </w:pPr>
      <w:r>
        <w:t>Physical Appearance</w:t>
      </w:r>
    </w:p>
    <w:p>
      <w:pPr>
        <w:pStyle w:val="ListBullet"/>
      </w:pPr>
      <w:r>
        <w:rPr>
          <w:b/>
        </w:rPr>
        <w:t>How would you describe your character's overall appearance?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is their build or physique?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does their face look like?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Describe their hair.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Describe any distinctive features (horns, ears, scars, tattoos, etc.).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If applicable, describe their tail.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How do they walk or carry themselves?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facial expression do they wear most often?</w:t>
      </w:r>
    </w:p>
    <w:p>
      <w:r>
        <w:t>Response: ________________________________________________</w:t>
      </w:r>
    </w:p>
    <w:p>
      <w:pPr>
        <w:pStyle w:val="Heading2"/>
      </w:pPr>
      <w:r>
        <w:t>Equipment</w:t>
      </w:r>
    </w:p>
    <w:p>
      <w:pPr>
        <w:pStyle w:val="ListBullet"/>
      </w:pPr>
      <w:r>
        <w:rPr>
          <w:b/>
        </w:rPr>
        <w:t>What are their primary weapons or equipment?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If they use magic or divine power, what is their arcane focus, holy symbol, or signature focus?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item is most iconic or important to them?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clothing or armor do they normally wear?</w:t>
      </w:r>
    </w:p>
    <w:p>
      <w:r>
        <w:t>Response: ________________________________________________</w:t>
      </w:r>
    </w:p>
    <w:p>
      <w:pPr>
        <w:pStyle w:val="Heading2"/>
      </w:pPr>
      <w:r>
        <w:t>Arcane Identity (if applicable)</w:t>
      </w:r>
    </w:p>
    <w:p>
      <w:pPr>
        <w:pStyle w:val="ListBullet"/>
      </w:pPr>
      <w:r>
        <w:rPr>
          <w:b/>
        </w:rPr>
        <w:t>What does their magic feel like to those who witness it?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How would you describe their casting style?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colors are associated with their magic?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are their favorite spells or signature abilities?</w:t>
      </w:r>
    </w:p>
    <w:p>
      <w:r>
        <w:t>Response: ________________________________________________</w:t>
      </w:r>
    </w:p>
    <w:p>
      <w:pPr>
        <w:pStyle w:val="Heading2"/>
      </w:pPr>
      <w:r>
        <w:t>Visual Design Language</w:t>
      </w:r>
    </w:p>
    <w:p>
      <w:pPr>
        <w:pStyle w:val="ListBullet"/>
      </w:pPr>
      <w:r>
        <w:rPr>
          <w:b/>
        </w:rPr>
        <w:t>What three words best describe your character visually?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should someone think or feel the first time they see your character?</w:t>
      </w:r>
    </w:p>
    <w:p>
      <w:r>
        <w:t>Response: ________________________________________________</w:t>
      </w:r>
    </w:p>
    <w:p>
      <w:pPr>
        <w:pStyle w:val="ListBullet"/>
      </w:pPr>
      <w:r>
        <w:rPr>
          <w:b/>
        </w:rPr>
        <w:t>What recurring visual motifs or symbols should always be associated with them?</w:t>
      </w:r>
    </w:p>
    <w:p>
      <w:r>
        <w:t>Response: ________________________________________________</w:t>
      </w:r>
    </w:p>
    <w:p>
      <w:pPr>
        <w:pStyle w:val="Heading2"/>
      </w:pPr>
      <w:r>
        <w:t>Additional Notes</w:t>
      </w:r>
    </w:p>
    <w:p>
      <w:pPr>
        <w:pStyle w:val="ListBullet"/>
      </w:pPr>
      <w:r>
        <w:rPr>
          <w:b/>
        </w:rPr>
        <w:t>Are there any facts, abilities, habits, or details that don't fit elsewhere but should always be remembered?</w:t>
      </w:r>
    </w:p>
    <w:p>
      <w:r>
        <w:t>Response: ________________________________________________</w:t>
      </w:r>
    </w:p>
    <w:p>
      <w:pPr>
        <w:pStyle w:val="Heading2"/>
      </w:pPr>
      <w:r>
        <w:t>Continuity</w:t>
      </w:r>
    </w:p>
    <w:p>
      <w:pPr>
        <w:pStyle w:val="ListBullet"/>
      </w:pPr>
      <w:r>
        <w:rPr>
          <w:b/>
        </w:rPr>
        <w:t>What recurring visual or personality traits should remain consistent throughout the campaign unless intentionally changed?</w:t>
      </w:r>
    </w:p>
    <w:p>
      <w:r>
        <w:t>Response: 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